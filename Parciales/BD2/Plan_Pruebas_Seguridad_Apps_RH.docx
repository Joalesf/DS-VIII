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F8F83"/>
          <w:sz w:val="30"/>
        </w:rPr>
        <w:t>Pruebas para aplicaciones web de Recursos Humanos</w:t>
      </w:r>
    </w:p>
    <w:p>
      <w:pPr>
        <w:pStyle w:val="Title"/>
        <w:jc w:val="center"/>
      </w:pPr>
      <w:r>
        <w:t>Plan de pruebas de seguridad y validacion</w:t>
      </w:r>
    </w:p>
    <w:p>
      <w:pPr>
        <w:pStyle w:val="Subtitle"/>
        <w:jc w:val="center"/>
      </w:pPr>
      <w:r>
        <w:t>Listado preparado para evaluar aplicaciones PHP de registro de aspirantes durante la presentacion</w:t>
      </w:r>
    </w:p>
    <w:p>
      <w:pPr>
        <w:jc w:val="center"/>
      </w:pPr>
      <w:r>
        <w:t>Uso previsto: pruebas autorizadas en clase, maximo 15 minutos por aplicacion.</w:t>
        <w:br/>
      </w:r>
      <w:r>
        <w:t>Objetivo: encontrar fallas sin destruir datos ni afectar el equipo del grupo evaluado.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8F1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Regla de oro: las pruebas deben ser no destructivas. No borrar registros, no cambiar contrasenas ajenas, no descargar archivos privados y no intentar danar el servidor. Si aparece una falla, tomar evidencia y detener esa linea de ataque.</w:t>
            </w:r>
          </w:p>
        </w:tc>
      </w:tr>
    </w:tbl>
    <w:p>
      <w:r>
        <w:br w:type="page"/>
      </w:r>
    </w:p>
    <w:p>
      <w:pPr>
        <w:pStyle w:val="Heading1"/>
      </w:pPr>
      <w:r>
        <w:t>1. Preparacion antes de probar</w:t>
      </w:r>
    </w:p>
    <w:p>
      <w:pPr>
        <w:pStyle w:val="ListBullet"/>
        <w:spacing w:after="40"/>
      </w:pPr>
      <w:r>
        <w:t>Llevar este plan impreso o abierto en pantalla.</w:t>
      </w:r>
    </w:p>
    <w:p>
      <w:pPr>
        <w:pStyle w:val="ListBullet"/>
        <w:spacing w:after="40"/>
      </w:pPr>
      <w:r>
        <w:t>Tener listo un navegador con DevTools para inspeccionar formularios y URLs.</w:t>
      </w:r>
    </w:p>
    <w:p>
      <w:pPr>
        <w:pStyle w:val="ListBullet"/>
        <w:spacing w:after="40"/>
      </w:pPr>
      <w:r>
        <w:t>Crear dos cuentas de aspirante si la aplicacion lo permite: usuario_prueba1 y usuario_prueba2.</w:t>
      </w:r>
    </w:p>
    <w:p>
      <w:pPr>
        <w:pStyle w:val="ListBullet"/>
        <w:spacing w:after="40"/>
      </w:pPr>
      <w:r>
        <w:t>Anotar hora, nombre del grupo evaluado, URL local y version probada.</w:t>
      </w:r>
    </w:p>
    <w:p>
      <w:pPr>
        <w:pStyle w:val="ListBullet"/>
        <w:spacing w:after="40"/>
      </w:pPr>
      <w:r>
        <w:t>Capturar pantalla solo cuando se encuentre una falla o una validacion importante.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8F1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Si la aplicacion esta corriendo en una computadora ajena, pedir permiso antes de usar DevTools, phpMyAdmin o consola. Las pruebas deben hacerse desde la interfaz web salvo que el profesor indique lo contrario.</w:t>
            </w:r>
          </w:p>
        </w:tc>
      </w:tr>
    </w:tbl>
    <w:p>
      <w:pPr>
        <w:pStyle w:val="Heading1"/>
      </w:pPr>
      <w:r>
        <w:t>2. Resumen rapido de 15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Que probar</w:t>
            </w:r>
          </w:p>
        </w:tc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Tiempo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1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Registro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Usuario repetido, contrasena debil, campos vacios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2 min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2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Login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SQL injection, fuerza bruta basica, mensajes de error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3 min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3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Formulario aspirante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Validaciones, XSS reflejado/almacenado, formatos invalidos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4 min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4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IDOR y sesiones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Acceso a datos de otro usuario, rutas protegidas sin login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3 min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5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Panel RH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Acceso sin rol, cambio de estado, datos visibles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2 min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6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Archivos y errores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 visible, errores PHP, rutas sensibles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 min</w:t>
            </w:r>
          </w:p>
        </w:tc>
      </w:tr>
    </w:tbl>
    <w:p/>
    <w:p>
      <w:pPr>
        <w:pStyle w:val="Heading1"/>
      </w:pPr>
      <w:r>
        <w:t>3. Cuentas de prueba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Cuenta</w:t>
            </w:r>
          </w:p>
        </w:tc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Usuario sugerido</w:t>
            </w:r>
          </w:p>
        </w:tc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Contrasena sugerida</w:t>
            </w:r>
          </w:p>
        </w:tc>
        <w:tc>
          <w:tcPr>
            <w:tcW w:type="dxa" w:w="2556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Aspirante 1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prueba_a1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PruebaSegura2026!A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Crear y llenar solicitud.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Aspirante 2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prueba_a2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PruebaSegura2026!B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Comparar acceso e IDOR.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Intento RH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prueba_a1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PruebaSegura2026!A</w:t>
            </w:r>
          </w:p>
        </w:tc>
        <w:tc>
          <w:tcPr>
            <w:tcW w:type="dxa" w:w="2556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Ver si un aspirante puede entrar al panel RH.</w:t>
            </w:r>
          </w:p>
        </w:tc>
      </w:tr>
    </w:tbl>
    <w:p/>
    <w:p>
      <w:r>
        <w:br w:type="page"/>
      </w:r>
    </w:p>
    <w:p>
      <w:pPr>
        <w:pStyle w:val="Heading1"/>
      </w:pPr>
      <w:r>
        <w:t>4. Pruebas detalladas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Prueba</w:t>
            </w:r>
          </w:p>
        </w:tc>
        <w:tc>
          <w:tcPr>
            <w:tcW w:type="dxa" w:w="2045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Pasos / payload</w:t>
            </w:r>
          </w:p>
        </w:tc>
        <w:tc>
          <w:tcPr>
            <w:tcW w:type="dxa" w:w="2045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Resultado esperado</w:t>
            </w:r>
          </w:p>
        </w:tc>
        <w:tc>
          <w:tcPr>
            <w:tcW w:type="dxa" w:w="2045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Riesgo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P01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Registro: campos obligatorios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Intentar crear cuenta dejando usuario o contrasena vacios.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La app debe mostrar error y no registrar cuenta.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P02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Registro: usuario repetido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Crear un usuario y luego intentar registrarlo otra vez.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rechazar el registro repetido.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P03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Registro: contrasena debil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Probar 123456, password, abcdefghijklmno y SinEspecial12345.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rechazar contrasenas sin minimo 15 caracteres o sin combinacion requerida.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P04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Registro: caracteres raros en usuario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Usar usuario: admin&lt;script&gt; o prueba usuario con espacio.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rechazar o limpiar caracteres no permitidos.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P05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Login: SQL injection en usuario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Usuario: ' OR '1'='1  Contrasena: cualquiera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 debe iniciar sesion. No debe mostrar errores SQL.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P06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Login: SQL injection variante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Usuario: admin' --  Contrasena: cualquiera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 debe iniciar sesion. No debe saltarse autenticacion.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P07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Login: fuerza bruta basica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Intentar 5 o 6 contrasenas incorrectas con el mismo usuario.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bloquear temporalmente o limitar intentos.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P08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Login: mensajes de error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Probar usuario inexistente y usuario existente con mala contrasena.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El mensaje debe ser generico, sin confirmar si el usuario existe.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P09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Sesion: rutas protegidas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Sin iniciar sesion, abrir ruta de aspirante o panel RH directamente.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redirigir al login o mostrar acceso denegado.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P10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Rol: acceso RH con aspirante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Iniciar sesion como aspirante e intentar abrir panel RH.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negar acceso.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P11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IDOR: cambiar id en URL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Buscar parametros como ?id=1, solicitud_id=1 o usuario_id=1 y cambiarlos.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El aspirante no debe ver ni editar datos de otro usuario.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P12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IDOR: cambiar campo oculto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Si hay input hidden con id, modificarlo desde DevTools antes de guardar.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 debe permitir cambiar solicitud ajena.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P13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Formulario: obligatorios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Enviar formulario de aspirante con cedula, nombre, apellido, genero, fecha, nacionalidad, telefono, residencia o correo vacios.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marcar error y no guardar incompleto.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P14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Formulario: formato de correo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Usar correo: prueba, prueba@, prueba@dominio.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rechazar correos invalidos.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P15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Formulario: fecha futura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Usar una fecha de nacimiento futura.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rechazar fecha invalida.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P16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Formulario: telefono invalido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Usar letras o simbolos raros en telefono.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rechazar o limpiar valores invalidos.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P17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XSS almacenado en nombre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en nombre: &lt;script&gt;alert(1)&lt;/script&gt;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mostrarse como texto o rechazarse. No debe ejecutar alerta.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P18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XSS en residencia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en residencia: &lt;img src=x onerror=alert(1)&gt;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 debe ejecutar JavaScript al ver la solicitud.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P19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SQL injection en formulario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Guardar cedula: 123' OR '1'='1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guardar como texto o rechazar, sin error SQL.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P20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Panel RH: cambio de estado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Cambiar estado a considerado, no considerado y no revisado.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actualizar solo estados validos.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P21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Panel RH: manipular estado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 DevTools cambiar option a aprobado o cualquier otro valor.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Debe rechazar estados no permitidos.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P22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Errores visibles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Provocar entradas invalidas y revisar si salen rutas, SQL, usuario BD o stack trace.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 debe mostrar informacion interna.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P23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Archivos sensibles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Intentar abrir /database/schema.sql, /database/, /config/Herramientas.php desde navegador.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 debe listar carpetas ni mostrar archivos sensibles.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Alta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P24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Logout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Cerrar sesion y presionar atras o abrir ruta protegida.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No debe permitir seguir usando la sesion.</w:t>
            </w:r>
          </w:p>
        </w:tc>
        <w:tc>
          <w:tcPr>
            <w:tcW w:type="dxa" w:w="2045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Media</w:t>
            </w:r>
          </w:p>
        </w:tc>
      </w:tr>
    </w:tbl>
    <w:p/>
    <w:p>
      <w:pPr>
        <w:pStyle w:val="Heading1"/>
      </w:pPr>
      <w:r>
        <w:t>5. Payloads seguros para copiar y pegar</w:t>
      </w:r>
    </w:p>
    <w:p>
      <w:r>
        <w:t>Usar estos valores solo en formularios de prueba. No usar datos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408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Payload</w:t>
            </w:r>
          </w:p>
        </w:tc>
        <w:tc>
          <w:tcPr>
            <w:tcW w:type="dxa" w:w="3408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Que busca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SQLi login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' OR '1'='1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si se salta login.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SQLi login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admin' --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si corta la consulta SQL.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SQLi formulario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123' OR '1'='1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si el campo rompe consulta.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XSS script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&lt;script&gt;alert(1)&lt;/script&gt;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si ejecuta JavaScript.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XSS imagen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&lt;img src=x onerror=alert(1)&gt;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si ejecuta evento HTML.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HTML simple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&lt;b&gt;prueba&lt;/b&gt;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si interpreta HTML.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Correo invalido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correo-invalido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validacion de email.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Fecha futura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2099-01-01</w:t>
            </w:r>
          </w:p>
        </w:tc>
        <w:tc>
          <w:tcPr>
            <w:tcW w:type="dxa" w:w="3408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 validacion de fecha.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8F1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Si un payload ejecuta alerta, inicia sesion sin credenciales o muestra error SQL, ya hay evidencia suficiente. No continuar explotando esa misma falla.</w:t>
            </w:r>
          </w:p>
        </w:tc>
      </w:tr>
    </w:tbl>
    <w:p>
      <w:pPr>
        <w:pStyle w:val="Heading1"/>
      </w:pPr>
      <w:r>
        <w:t>6. Plantilla de informe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12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Respuesta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Grupo evaluado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Fecha y hora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Integrantes que probaron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URL o equipo probado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Resumen general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Cantidad de pruebas ejecutadas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Cantidad de pruebas aprobadas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Cantidad de fallas encontradas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112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ID prueba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Ejemplo: P05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Descripcion de la falla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Que ocurrio y donde.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Pasos para reproducir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Pasos exactos y payload usado.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Resultado esperado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Como debio responder la aplicacion.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Resultado obtenido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Que hizo realmente la aplicacion.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Riesgo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Bajo, medio o alto.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Evidencia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Captura de pantalla o descripcion.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Recomendacion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Como podria corregirse.</w:t>
            </w:r>
          </w:p>
        </w:tc>
      </w:tr>
    </w:tbl>
    <w:p/>
    <w:p>
      <w:pPr>
        <w:pStyle w:val="Heading1"/>
      </w:pPr>
      <w:r>
        <w:t>7. Criterios para calificar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112"/>
            <w:shd w:fill="1769AA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Aprobado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La aplicacion rechazo el intento o manejo correctamente la entrada.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Falla menor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Hay problema de validacion, pero no compromete acceso ni datos.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Falla media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Permite datos incorrectos, muestra informacion interna o no controla bien sesiones.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Falla alta</w:t>
            </w:r>
          </w:p>
        </w:tc>
        <w:tc>
          <w:tcPr>
            <w:tcW w:type="dxa" w:w="5112"/>
            <w:vAlign w:val="top"/>
          </w:tcPr>
          <w:p>
            <w:pPr>
              <w:spacing w:after="20" w:line="245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Permite saltar login, acceder como RH, editar datos ajenos, ejecutar XSS o SQLi.</w:t>
            </w:r>
          </w:p>
        </w:tc>
      </w:tr>
    </w:tbl>
    <w:p/>
    <w:p>
      <w:pPr>
        <w:pStyle w:val="Heading1"/>
      </w:pPr>
      <w:r>
        <w:t>8. Recomendaciones eticas durante la prueba</w:t>
      </w:r>
    </w:p>
    <w:p>
      <w:pPr>
        <w:pStyle w:val="ListBullet"/>
        <w:spacing w:after="40"/>
      </w:pPr>
      <w:r>
        <w:t>Probar solo la aplicacion asignada y solo durante el turno permitido.</w:t>
      </w:r>
    </w:p>
    <w:p>
      <w:pPr>
        <w:pStyle w:val="ListBullet"/>
        <w:spacing w:after="40"/>
      </w:pPr>
      <w:r>
        <w:t>No borrar datos de otros grupos.</w:t>
      </w:r>
    </w:p>
    <w:p>
      <w:pPr>
        <w:pStyle w:val="ListBullet"/>
        <w:spacing w:after="40"/>
      </w:pPr>
      <w:r>
        <w:t>No descargar archivos ni copiar credenciales si aparecen expuestas.</w:t>
      </w:r>
    </w:p>
    <w:p>
      <w:pPr>
        <w:pStyle w:val="ListBullet"/>
        <w:spacing w:after="40"/>
      </w:pPr>
      <w:r>
        <w:t>Reportar la evidencia de manera clara y respetuosa.</w:t>
      </w:r>
    </w:p>
    <w:p>
      <w:pPr>
        <w:pStyle w:val="ListBullet"/>
        <w:spacing w:after="40"/>
      </w:pPr>
      <w:r>
        <w:t>Detener una prueba cuando ya se demostro la falla.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F6F89"/>
        <w:sz w:val="16"/>
      </w:rPr>
      <w:t>Plan de pruebas - Aplicaciones RH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69A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8F8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69A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F6F89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